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B01" w:rsidRDefault="008F14E3">
      <w:pPr>
        <w:jc w:val="center"/>
      </w:pPr>
      <w:r>
        <w:rPr>
          <w:b/>
          <w:sz w:val="32"/>
        </w:rPr>
        <w:t>ZEESHAN AHMAD</w:t>
      </w:r>
    </w:p>
    <w:p w:rsidR="000C1B01" w:rsidRDefault="00F97B4D" w:rsidP="002A7590">
      <w:pPr>
        <w:jc w:val="center"/>
      </w:pPr>
      <w:r>
        <w:t xml:space="preserve">Address: </w:t>
      </w:r>
      <w:r w:rsidR="008F14E3">
        <w:t xml:space="preserve">Fatima </w:t>
      </w:r>
      <w:proofErr w:type="spellStart"/>
      <w:r w:rsidR="008F14E3">
        <w:t>khel</w:t>
      </w:r>
      <w:proofErr w:type="spellEnd"/>
      <w:r w:rsidR="008F14E3">
        <w:t xml:space="preserve"> </w:t>
      </w:r>
      <w:proofErr w:type="spellStart"/>
      <w:r w:rsidR="008F14E3">
        <w:t>Rajjar</w:t>
      </w:r>
      <w:proofErr w:type="spellEnd"/>
      <w:r w:rsidR="008F14E3">
        <w:t xml:space="preserve"> District and tehsil </w:t>
      </w:r>
      <w:proofErr w:type="spellStart"/>
      <w:r w:rsidR="008F14E3">
        <w:t>Charsadda</w:t>
      </w:r>
      <w:proofErr w:type="spellEnd"/>
      <w:r w:rsidR="008F14E3">
        <w:t xml:space="preserve">, </w:t>
      </w:r>
      <w:proofErr w:type="gramStart"/>
      <w:r w:rsidR="008F14E3">
        <w:t xml:space="preserve">KPK </w:t>
      </w:r>
      <w:r w:rsidR="00FE78FE">
        <w:t>,</w:t>
      </w:r>
      <w:proofErr w:type="gramEnd"/>
      <w:r w:rsidR="00656BE6">
        <w:t xml:space="preserve"> Pakistan. |</w:t>
      </w:r>
      <w:bookmarkStart w:id="0" w:name="_GoBack"/>
      <w:bookmarkEnd w:id="0"/>
      <w:r w:rsidR="008F14E3">
        <w:t>Phone: 0310-9803584| Email: z.ahmad2003x</w:t>
      </w:r>
      <w:r w:rsidR="00D571DA">
        <w:t>@g</w:t>
      </w:r>
      <w:r w:rsidR="00FE78FE">
        <w:t>mail.com</w:t>
      </w:r>
      <w:r w:rsidR="00FE78FE">
        <w:br/>
        <w:t>Li</w:t>
      </w:r>
      <w:r w:rsidR="00D571DA">
        <w:t>nked</w:t>
      </w:r>
      <w:r w:rsidR="008F14E3">
        <w:t xml:space="preserve">In: </w:t>
      </w:r>
      <w:hyperlink r:id="rId6" w:history="1">
        <w:r w:rsidR="002A7590" w:rsidRPr="00133557">
          <w:rPr>
            <w:rStyle w:val="Hyperlink"/>
          </w:rPr>
          <w:t>https://www.linkedin.com/in/zeeshan-ahmad-5b8a813aa</w:t>
        </w:r>
      </w:hyperlink>
      <w:r w:rsidR="00656BE6">
        <w:t xml:space="preserve"> |</w:t>
      </w:r>
      <w:r w:rsidR="00D571DA">
        <w:t>Gi</w:t>
      </w:r>
      <w:r w:rsidR="00983359">
        <w:t>tHub: github.com/in/zeeshan-ahmad2003</w:t>
      </w:r>
    </w:p>
    <w:p w:rsidR="000C1B01" w:rsidRDefault="00FE78FE">
      <w:pPr>
        <w:spacing w:before="120" w:after="60"/>
      </w:pPr>
      <w:r>
        <w:rPr>
          <w:b/>
          <w:sz w:val="24"/>
        </w:rPr>
        <w:t>CAREER OBJECTIVE</w:t>
      </w:r>
    </w:p>
    <w:p w:rsidR="000C1B01" w:rsidRDefault="00FE78FE">
      <w:r>
        <w:t>Motivated BS Computer Science student with a strong foundation in programming, software development, and problem-solving. Seeking a</w:t>
      </w:r>
      <w:r w:rsidR="00387297">
        <w:t>n AI internship to apply scalable AI system design in real-world applications.</w:t>
      </w:r>
    </w:p>
    <w:p w:rsidR="000C1B01" w:rsidRDefault="00FE78FE">
      <w:pPr>
        <w:spacing w:before="120" w:after="60"/>
      </w:pPr>
      <w:r>
        <w:rPr>
          <w:b/>
          <w:sz w:val="24"/>
        </w:rPr>
        <w:t>EDUCATION</w:t>
      </w:r>
    </w:p>
    <w:p w:rsidR="000C1B01" w:rsidRDefault="00FE78FE">
      <w:r>
        <w:rPr>
          <w:b/>
        </w:rPr>
        <w:t>BS Co</w:t>
      </w:r>
      <w:r w:rsidR="00564272">
        <w:rPr>
          <w:b/>
        </w:rPr>
        <w:t xml:space="preserve">mputer Science – Abdul </w:t>
      </w:r>
      <w:proofErr w:type="spellStart"/>
      <w:r w:rsidR="00564272">
        <w:rPr>
          <w:b/>
        </w:rPr>
        <w:t>Wali</w:t>
      </w:r>
      <w:proofErr w:type="spellEnd"/>
      <w:r w:rsidR="00564272">
        <w:rPr>
          <w:b/>
        </w:rPr>
        <w:t xml:space="preserve"> Khan U</w:t>
      </w:r>
      <w:r w:rsidR="001F2E15">
        <w:rPr>
          <w:b/>
        </w:rPr>
        <w:t xml:space="preserve">niversity </w:t>
      </w:r>
      <w:proofErr w:type="spellStart"/>
      <w:r w:rsidR="001F2E15">
        <w:rPr>
          <w:b/>
        </w:rPr>
        <w:t>Mardan</w:t>
      </w:r>
      <w:proofErr w:type="spellEnd"/>
    </w:p>
    <w:p w:rsidR="00F97B4D" w:rsidRDefault="00983359">
      <w:r>
        <w:t>2023 – 2027 | CGPA: 3.25</w:t>
      </w:r>
      <w:r w:rsidR="00F97B4D">
        <w:t>/4.0</w:t>
      </w:r>
    </w:p>
    <w:p w:rsidR="00F97B4D" w:rsidRDefault="001F2E15">
      <w:pPr>
        <w:rPr>
          <w:b/>
        </w:rPr>
      </w:pPr>
      <w:r>
        <w:rPr>
          <w:b/>
        </w:rPr>
        <w:t xml:space="preserve"> (</w:t>
      </w:r>
      <w:proofErr w:type="spellStart"/>
      <w:r>
        <w:rPr>
          <w:b/>
        </w:rPr>
        <w:t>FSc</w:t>
      </w:r>
      <w:proofErr w:type="spellEnd"/>
      <w:r>
        <w:rPr>
          <w:b/>
        </w:rPr>
        <w:t>)</w:t>
      </w:r>
      <w:r w:rsidR="00F97B4D">
        <w:rPr>
          <w:b/>
        </w:rPr>
        <w:t xml:space="preserve"> </w:t>
      </w:r>
    </w:p>
    <w:p w:rsidR="000C1B01" w:rsidRDefault="001F2E15">
      <w:r>
        <w:rPr>
          <w:b/>
        </w:rPr>
        <w:t xml:space="preserve"> </w:t>
      </w:r>
      <w:proofErr w:type="gramStart"/>
      <w:r>
        <w:rPr>
          <w:b/>
        </w:rPr>
        <w:t>College</w:t>
      </w:r>
      <w:r w:rsidR="002A7590">
        <w:rPr>
          <w:b/>
        </w:rPr>
        <w:t xml:space="preserve"> :</w:t>
      </w:r>
      <w:proofErr w:type="gramEnd"/>
      <w:r w:rsidR="002A7590">
        <w:rPr>
          <w:b/>
        </w:rPr>
        <w:t xml:space="preserve"> Edwardes College Peshawar</w:t>
      </w:r>
    </w:p>
    <w:p w:rsidR="000C1B01" w:rsidRDefault="002A7590">
      <w:proofErr w:type="gramStart"/>
      <w:r>
        <w:t>Year :</w:t>
      </w:r>
      <w:proofErr w:type="gramEnd"/>
      <w:r>
        <w:t xml:space="preserve"> 2023 | 932</w:t>
      </w:r>
      <w:r w:rsidR="001F2E15">
        <w:t>/</w:t>
      </w:r>
      <w:r w:rsidR="00D571DA">
        <w:t xml:space="preserve"> A1</w:t>
      </w:r>
    </w:p>
    <w:p w:rsidR="00387297" w:rsidRDefault="00F97B4D">
      <w:pPr>
        <w:rPr>
          <w:b/>
        </w:rPr>
      </w:pPr>
      <w:proofErr w:type="gramStart"/>
      <w:r>
        <w:rPr>
          <w:b/>
        </w:rPr>
        <w:t xml:space="preserve">Matriculation </w:t>
      </w:r>
      <w:r w:rsidR="00387297">
        <w:rPr>
          <w:b/>
        </w:rPr>
        <w:t>:</w:t>
      </w:r>
      <w:proofErr w:type="gramEnd"/>
    </w:p>
    <w:p w:rsidR="000C1B01" w:rsidRDefault="002A7590">
      <w:r>
        <w:rPr>
          <w:b/>
        </w:rPr>
        <w:t xml:space="preserve"> Al-Karim Public High School, </w:t>
      </w:r>
      <w:proofErr w:type="spellStart"/>
      <w:r>
        <w:rPr>
          <w:b/>
        </w:rPr>
        <w:t>C</w:t>
      </w:r>
      <w:r w:rsidR="00F97B4D">
        <w:rPr>
          <w:b/>
        </w:rPr>
        <w:t>harsadda</w:t>
      </w:r>
      <w:proofErr w:type="spellEnd"/>
    </w:p>
    <w:p w:rsidR="000C1B01" w:rsidRDefault="00FE78FE">
      <w:proofErr w:type="gramStart"/>
      <w:r>
        <w:t xml:space="preserve">Year </w:t>
      </w:r>
      <w:r w:rsidR="002A7590">
        <w:t>:2021</w:t>
      </w:r>
      <w:proofErr w:type="gramEnd"/>
      <w:r w:rsidR="002A7590">
        <w:t>| 1068</w:t>
      </w:r>
      <w:r w:rsidR="00D571DA">
        <w:t>/A1</w:t>
      </w:r>
    </w:p>
    <w:p w:rsidR="000C1B01" w:rsidRDefault="00FE78FE">
      <w:pPr>
        <w:spacing w:before="120" w:after="60"/>
      </w:pPr>
      <w:r>
        <w:rPr>
          <w:b/>
          <w:sz w:val="24"/>
        </w:rPr>
        <w:t>TECHNICAL SKILLS</w:t>
      </w:r>
    </w:p>
    <w:p w:rsidR="000C1B01" w:rsidRDefault="00387297">
      <w:r>
        <w:t xml:space="preserve">LANGUAGES: C++, </w:t>
      </w:r>
      <w:proofErr w:type="spellStart"/>
      <w:r>
        <w:t>java</w:t>
      </w:r>
      <w:proofErr w:type="gramStart"/>
      <w:r>
        <w:t>,</w:t>
      </w:r>
      <w:r w:rsidR="00FE78FE">
        <w:t>Python</w:t>
      </w:r>
      <w:proofErr w:type="spellEnd"/>
      <w:proofErr w:type="gramEnd"/>
    </w:p>
    <w:p w:rsidR="000C1B01" w:rsidRDefault="00387297">
      <w:r>
        <w:t>Web Technologies: HTML</w:t>
      </w:r>
    </w:p>
    <w:p w:rsidR="00387297" w:rsidRDefault="00387297">
      <w:r>
        <w:t xml:space="preserve">AI &amp; ML: </w:t>
      </w:r>
      <w:proofErr w:type="spellStart"/>
      <w:r w:rsidR="007F03BD">
        <w:t>learning</w:t>
      </w:r>
      <w:proofErr w:type="gramStart"/>
      <w:r w:rsidR="007F03BD">
        <w:t>,CNNs,GENERATIVE</w:t>
      </w:r>
      <w:proofErr w:type="spellEnd"/>
      <w:proofErr w:type="gramEnd"/>
      <w:r w:rsidR="007F03BD">
        <w:t xml:space="preserve"> AI,NLP,RAG,AGENTIC AI,OBJECT DETECTION (YOLO)</w:t>
      </w:r>
    </w:p>
    <w:p w:rsidR="000C1B01" w:rsidRDefault="00FE78FE">
      <w:r>
        <w:t xml:space="preserve">Database: MySQL / SQL Server / </w:t>
      </w:r>
      <w:proofErr w:type="spellStart"/>
      <w:r>
        <w:t>MongoDB</w:t>
      </w:r>
      <w:proofErr w:type="gramStart"/>
      <w:r w:rsidR="00F97B4D">
        <w:t>,ML,deep</w:t>
      </w:r>
      <w:proofErr w:type="spellEnd"/>
      <w:proofErr w:type="gramEnd"/>
      <w:r w:rsidR="00F97B4D">
        <w:t xml:space="preserve"> learning</w:t>
      </w:r>
    </w:p>
    <w:p w:rsidR="000C1B01" w:rsidRDefault="00FE78FE">
      <w:r>
        <w:t>Tools: Git, GitHub, VS Code, MS Office</w:t>
      </w:r>
      <w:r w:rsidR="007F03BD">
        <w:t>,collab.</w:t>
      </w:r>
    </w:p>
    <w:p w:rsidR="000C1B01" w:rsidRDefault="00FE78FE">
      <w:pPr>
        <w:spacing w:before="120" w:after="60"/>
      </w:pPr>
      <w:r>
        <w:rPr>
          <w:b/>
          <w:sz w:val="24"/>
        </w:rPr>
        <w:t>ACADEMIC PROJECTS</w:t>
      </w:r>
    </w:p>
    <w:p w:rsidR="00F97B4D" w:rsidRDefault="00F97B4D" w:rsidP="00F97B4D">
      <w:pPr>
        <w:pStyle w:val="aupe"/>
      </w:pPr>
      <w:r>
        <w:rPr>
          <w:rStyle w:val="aupe1"/>
        </w:rPr>
        <w:t>AI Blog Writing Agent with Multi-Agent Workflow</w:t>
      </w:r>
    </w:p>
    <w:p w:rsidR="00F97B4D" w:rsidRDefault="00F97B4D" w:rsidP="00F97B4D">
      <w:pPr>
        <w:pStyle w:val="aupe"/>
      </w:pPr>
      <w:r>
        <w:rPr>
          <w:rStyle w:val="aupe1"/>
        </w:rPr>
        <w:t xml:space="preserve">Developed an autonomous blog generation system using </w:t>
      </w:r>
      <w:proofErr w:type="spellStart"/>
      <w:r>
        <w:rPr>
          <w:rStyle w:val="aupe1"/>
        </w:rPr>
        <w:t>LangGraph</w:t>
      </w:r>
      <w:proofErr w:type="spellEnd"/>
      <w:r>
        <w:rPr>
          <w:rStyle w:val="aupe1"/>
        </w:rPr>
        <w:t xml:space="preserve"> with multi-agent orchestration, research</w:t>
      </w:r>
    </w:p>
    <w:p w:rsidR="00F97B4D" w:rsidRDefault="00F97B4D" w:rsidP="00F97B4D">
      <w:pPr>
        <w:pStyle w:val="aupe"/>
      </w:pPr>
      <w:r>
        <w:rPr>
          <w:rStyle w:val="aupe1"/>
        </w:rPr>
        <w:lastRenderedPageBreak/>
        <w:t>integration, structured planning, parallel section writing, and automated image generation. The system generates</w:t>
      </w:r>
    </w:p>
    <w:p w:rsidR="00F97B4D" w:rsidRDefault="00F97B4D" w:rsidP="00F97B4D">
      <w:pPr>
        <w:pStyle w:val="aupe"/>
        <w:rPr>
          <w:rStyle w:val="aupe1"/>
        </w:rPr>
      </w:pPr>
      <w:r>
        <w:rPr>
          <w:rStyle w:val="aupe1"/>
        </w:rPr>
        <w:t>complete technical blogs with embedded diagrams and exported Markdown files.</w:t>
      </w:r>
    </w:p>
    <w:p w:rsidR="00F97B4D" w:rsidRDefault="00F97B4D" w:rsidP="00F97B4D">
      <w:pPr>
        <w:pStyle w:val="aupe"/>
      </w:pPr>
      <w:r>
        <w:t xml:space="preserve">Agentic AI </w:t>
      </w:r>
      <w:proofErr w:type="spellStart"/>
      <w:r>
        <w:t>Chatbot</w:t>
      </w:r>
      <w:proofErr w:type="spellEnd"/>
      <w:r>
        <w:t xml:space="preserve"> with Persistent Memory &amp; Tool-Oriented Reasoning</w:t>
      </w:r>
    </w:p>
    <w:p w:rsidR="00F97B4D" w:rsidRDefault="00F97B4D" w:rsidP="00F97B4D">
      <w:r>
        <w:t xml:space="preserve">Designed and developed a production-style LLM-powered </w:t>
      </w:r>
      <w:proofErr w:type="spellStart"/>
      <w:r>
        <w:t>chatbot</w:t>
      </w:r>
      <w:proofErr w:type="spellEnd"/>
      <w:r>
        <w:t xml:space="preserve"> using </w:t>
      </w:r>
      <w:proofErr w:type="spellStart"/>
      <w:r>
        <w:t>LangGraph</w:t>
      </w:r>
      <w:proofErr w:type="spellEnd"/>
      <w:r>
        <w:t xml:space="preserve"> and SQLite with persistent</w:t>
      </w:r>
    </w:p>
    <w:p w:rsidR="00F97B4D" w:rsidRDefault="00F97B4D" w:rsidP="00F97B4D">
      <w:r>
        <w:t>memory. The system supports GPT-like contextual conversations and dynamic tool invocation (stock price</w:t>
      </w:r>
    </w:p>
    <w:p w:rsidR="000C1B01" w:rsidRDefault="00F97B4D" w:rsidP="00F97B4D">
      <w:r>
        <w:t>retrieval, calculator) through structured agent workflows</w:t>
      </w:r>
    </w:p>
    <w:p w:rsidR="000C1B01" w:rsidRDefault="000C1B01"/>
    <w:p w:rsidR="00D571DA" w:rsidRDefault="00387297">
      <w:pPr>
        <w:spacing w:before="120" w:after="60"/>
        <w:rPr>
          <w:b/>
          <w:sz w:val="24"/>
        </w:rPr>
      </w:pPr>
      <w:r>
        <w:rPr>
          <w:b/>
          <w:sz w:val="24"/>
        </w:rPr>
        <w:t xml:space="preserve">Courses &amp; </w:t>
      </w:r>
      <w:r w:rsidR="00D571DA">
        <w:rPr>
          <w:b/>
          <w:sz w:val="24"/>
        </w:rPr>
        <w:t xml:space="preserve">CERTIFICATIONS </w:t>
      </w:r>
    </w:p>
    <w:p w:rsidR="00387297" w:rsidRDefault="00D571DA" w:rsidP="00387297">
      <w:pPr>
        <w:spacing w:before="120" w:after="60"/>
        <w:rPr>
          <w:b/>
          <w:sz w:val="24"/>
        </w:rPr>
      </w:pPr>
      <w:r>
        <w:rPr>
          <w:b/>
          <w:sz w:val="24"/>
        </w:rPr>
        <w:t>(KP IT Board</w:t>
      </w:r>
      <w:r w:rsidR="00FE78FE">
        <w:rPr>
          <w:b/>
          <w:sz w:val="24"/>
        </w:rPr>
        <w:t>)</w:t>
      </w:r>
      <w:r>
        <w:rPr>
          <w:b/>
          <w:sz w:val="24"/>
        </w:rPr>
        <w:t xml:space="preserve"> “ML”</w:t>
      </w:r>
      <w:r w:rsidR="00387297">
        <w:rPr>
          <w:b/>
          <w:sz w:val="24"/>
        </w:rPr>
        <w:t xml:space="preserve"> &amp; Deeplearning.AI (2026)</w:t>
      </w:r>
    </w:p>
    <w:p w:rsidR="00387297" w:rsidRPr="00387297" w:rsidRDefault="00387297" w:rsidP="00387297">
      <w:pPr>
        <w:spacing w:before="120" w:after="60"/>
        <w:rPr>
          <w:b/>
          <w:sz w:val="24"/>
        </w:rPr>
      </w:pPr>
      <w:r>
        <w:rPr>
          <w:b/>
          <w:sz w:val="24"/>
        </w:rPr>
        <w:t xml:space="preserve"> </w:t>
      </w:r>
      <w:r w:rsidRPr="00387297">
        <w:rPr>
          <w:b/>
          <w:sz w:val="24"/>
        </w:rPr>
        <w:t>Machine Learning Specialization – Stanford University &amp; DeepLearning.AI (Coursera), 2025</w:t>
      </w:r>
    </w:p>
    <w:p w:rsidR="00387297" w:rsidRPr="00387297" w:rsidRDefault="00387297" w:rsidP="00387297">
      <w:pPr>
        <w:spacing w:before="120" w:after="60"/>
        <w:rPr>
          <w:b/>
          <w:sz w:val="24"/>
        </w:rPr>
      </w:pPr>
      <w:r w:rsidRPr="00387297">
        <w:rPr>
          <w:b/>
          <w:sz w:val="24"/>
        </w:rPr>
        <w:t>Credential ID: TRTRG8OIWZHZ</w:t>
      </w:r>
    </w:p>
    <w:p w:rsidR="00387297" w:rsidRPr="00387297" w:rsidRDefault="00387297" w:rsidP="00387297">
      <w:pPr>
        <w:spacing w:before="120" w:after="60"/>
        <w:rPr>
          <w:b/>
          <w:sz w:val="24"/>
        </w:rPr>
      </w:pPr>
      <w:r w:rsidRPr="00387297">
        <w:rPr>
          <w:b/>
          <w:sz w:val="24"/>
        </w:rPr>
        <w:t>Google Data Analytics Professional Certificate – Google (Coursera), 2025</w:t>
      </w:r>
    </w:p>
    <w:p w:rsidR="000C1B01" w:rsidRDefault="00387297" w:rsidP="00387297">
      <w:pPr>
        <w:spacing w:before="120" w:after="60"/>
        <w:rPr>
          <w:b/>
          <w:sz w:val="24"/>
        </w:rPr>
      </w:pPr>
      <w:r w:rsidRPr="00387297">
        <w:rPr>
          <w:b/>
          <w:sz w:val="24"/>
        </w:rPr>
        <w:t>Credential ID: ZYMV6LEHDSJW</w:t>
      </w:r>
    </w:p>
    <w:p w:rsidR="00387297" w:rsidRDefault="00387297" w:rsidP="00387297">
      <w:pPr>
        <w:spacing w:before="120" w:after="60"/>
        <w:rPr>
          <w:b/>
          <w:sz w:val="24"/>
        </w:rPr>
      </w:pPr>
      <w:r>
        <w:rPr>
          <w:b/>
          <w:sz w:val="24"/>
        </w:rPr>
        <w:t>LANGUAGES:</w:t>
      </w:r>
    </w:p>
    <w:p w:rsidR="00387297" w:rsidRPr="00387297" w:rsidRDefault="00387297" w:rsidP="00387297">
      <w:pPr>
        <w:spacing w:before="120" w:after="60"/>
        <w:rPr>
          <w:b/>
          <w:sz w:val="24"/>
        </w:rPr>
      </w:pPr>
      <w:proofErr w:type="spellStart"/>
      <w:r>
        <w:rPr>
          <w:b/>
          <w:sz w:val="24"/>
        </w:rPr>
        <w:t>English_urdu_pashto</w:t>
      </w:r>
      <w:proofErr w:type="spellEnd"/>
    </w:p>
    <w:p w:rsidR="000C1B01" w:rsidRDefault="00FE78FE">
      <w:pPr>
        <w:spacing w:before="120" w:after="60"/>
      </w:pPr>
      <w:r>
        <w:rPr>
          <w:b/>
          <w:sz w:val="24"/>
        </w:rPr>
        <w:t>SOFT SKILLS</w:t>
      </w:r>
    </w:p>
    <w:p w:rsidR="000C1B01" w:rsidRDefault="00FE78FE">
      <w:r>
        <w:t>Communication | Teamwork | Problem Solving | Time Management</w:t>
      </w:r>
    </w:p>
    <w:p w:rsidR="000C1B01" w:rsidRDefault="000C1B01" w:rsidP="00387297">
      <w:pPr>
        <w:spacing w:before="120" w:after="60"/>
      </w:pPr>
    </w:p>
    <w:sectPr w:rsidR="000C1B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B01"/>
    <w:rsid w:val="0015074B"/>
    <w:rsid w:val="001F2E15"/>
    <w:rsid w:val="0029639D"/>
    <w:rsid w:val="002A7590"/>
    <w:rsid w:val="00326F90"/>
    <w:rsid w:val="00387297"/>
    <w:rsid w:val="00564272"/>
    <w:rsid w:val="00656BE6"/>
    <w:rsid w:val="007F03BD"/>
    <w:rsid w:val="008F14E3"/>
    <w:rsid w:val="00983359"/>
    <w:rsid w:val="00AA1D8D"/>
    <w:rsid w:val="00B47730"/>
    <w:rsid w:val="00CB0664"/>
    <w:rsid w:val="00D571DA"/>
    <w:rsid w:val="00F97B4D"/>
    <w:rsid w:val="00FC693F"/>
    <w:rsid w:val="00FE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C0AB6"/>
  <w14:defaultImageDpi w14:val="300"/>
  <w15:docId w15:val="{C9B4875E-3E82-4B78-B38E-35A11F520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pe">
    <w:name w:val="_aupe"/>
    <w:basedOn w:val="Normal"/>
    <w:rsid w:val="00F97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DefaultParagraphFont"/>
    <w:rsid w:val="00F97B4D"/>
  </w:style>
  <w:style w:type="character" w:styleId="Hyperlink">
    <w:name w:val="Hyperlink"/>
    <w:basedOn w:val="DefaultParagraphFont"/>
    <w:uiPriority w:val="99"/>
    <w:unhideWhenUsed/>
    <w:rsid w:val="002A75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8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zeeshan-ahmad-5b8a813a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0F85B7-0F1F-4F99-BA5D-370E53D8F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Zeeshan Ahmad</cp:lastModifiedBy>
  <cp:revision>2</cp:revision>
  <cp:lastPrinted>2026-02-26T19:24:00Z</cp:lastPrinted>
  <dcterms:created xsi:type="dcterms:W3CDTF">2026-02-26T19:28:00Z</dcterms:created>
  <dcterms:modified xsi:type="dcterms:W3CDTF">2026-02-26T19:28:00Z</dcterms:modified>
  <cp:category/>
</cp:coreProperties>
</file>